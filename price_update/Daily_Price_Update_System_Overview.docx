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Daily Gold Price Update</w:t>
      </w:r>
    </w:p>
    <w:p>
      <w:r>
        <w:rPr>
          <w:color w:val="555555"/>
          <w:sz w:val="26"/>
        </w:rPr>
        <w:t>System Overview &amp; Developer Reference</w:t>
      </w:r>
    </w:p>
    <w:p>
      <w:r>
        <w:rPr>
          <w:i/>
          <w:color w:val="777777"/>
          <w:sz w:val="18"/>
        </w:rPr>
        <w:t>Store: auracarat.myshopify.com   ·   Shopify Admin API 2024-10   ·   Runtime: Python 3.11 (Fly.io) + Node importer</w:t>
      </w:r>
    </w:p>
    <w:p/>
    <w:p>
      <w:pPr>
        <w:pStyle w:val="Heading1"/>
      </w:pPr>
      <w:r>
        <w:rPr>
          <w:color w:val="1A1A1A"/>
        </w:rPr>
        <w:t>1. What it does</w:t>
      </w:r>
    </w:p>
    <w:p>
      <w:pPr>
        <w:spacing w:after="120"/>
      </w:pPr>
      <w:r>
        <w:t>A Google Form sets the day’s gold rate. A webhook on the middleware saves that rate to Supabase and spawns a Python orchestrator that re-prices every live variant in the Shopify store (gold component + GST, per karat) and emails a report. Static data (weights, diamond, making charges) is never touched — only the gold-driven price fields change each day.</w:t>
      </w:r>
    </w:p>
    <w:p>
      <w:pPr>
        <w:pStyle w:val="Heading2"/>
      </w:pPr>
      <w:r>
        <w:rPr>
          <w:color w:val="2A4A7A"/>
        </w:rPr>
        <w:t>Trigger chain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Google Form (gold rate)</w:t>
        <w:br/>
      </w:r>
      <w:r>
        <w:rPr>
          <w:rFonts w:ascii="Consolas" w:hAnsi="Consolas" w:cs="Consolas"/>
          <w:sz w:val="17"/>
        </w:rPr>
        <w:t xml:space="preserve">   |  Apps Script onFormSubmit  -&gt;  POST /api/trigger-price-update  (x-webhook-secret)</w:t>
        <w:br/>
      </w:r>
      <w:r>
        <w:rPr>
          <w:rFonts w:ascii="Consolas" w:hAnsi="Consolas" w:cs="Consolas"/>
          <w:sz w:val="17"/>
        </w:rPr>
        <w:t xml:space="preserve">   v</w:t>
        <w:br/>
      </w:r>
      <w:r>
        <w:rPr>
          <w:rFonts w:ascii="Consolas" w:hAnsi="Consolas" w:cs="Consolas"/>
          <w:sz w:val="17"/>
        </w:rPr>
        <w:t>server.js  (Fly web VM)</w:t>
        <w:br/>
      </w:r>
      <w:r>
        <w:rPr>
          <w:rFonts w:ascii="Consolas" w:hAnsi="Consolas" w:cs="Consolas"/>
          <w:sz w:val="17"/>
        </w:rPr>
        <w:t xml:space="preserve">   - validate pure_rate + manual r18k/r14k (±10% guard)</w:t>
        <w:br/>
      </w:r>
      <w:r>
        <w:rPr>
          <w:rFonts w:ascii="Consolas" w:hAnsi="Consolas" w:cs="Consolas"/>
          <w:sz w:val="17"/>
        </w:rPr>
        <w:t xml:space="preserve">   - upsert Supabase config.gold_rate  { pure, mode, set_at, r18k?, r14k? }</w:t>
        <w:br/>
      </w:r>
      <w:r>
        <w:rPr>
          <w:rFonts w:ascii="Consolas" w:hAnsi="Consolas" w:cs="Consolas"/>
          <w:sz w:val="17"/>
        </w:rPr>
        <w:t xml:space="preserve">   - spawn("python3", "orchestrator.py")            &lt;- fire-and-forget</w:t>
        <w:br/>
      </w:r>
      <w:r>
        <w:rPr>
          <w:rFonts w:ascii="Consolas" w:hAnsi="Consolas" w:cs="Consolas"/>
          <w:sz w:val="17"/>
        </w:rPr>
        <w:t xml:space="preserve">   v</w:t>
        <w:br/>
      </w:r>
      <w:r>
        <w:rPr>
          <w:rFonts w:ascii="Consolas" w:hAnsi="Consolas" w:cs="Consolas"/>
          <w:sz w:val="17"/>
        </w:rPr>
        <w:t>orchestrator.py</w:t>
        <w:br/>
      </w:r>
      <w:r>
        <w:rPr>
          <w:rFonts w:ascii="Consolas" w:hAnsi="Consolas" w:cs="Consolas"/>
          <w:sz w:val="17"/>
        </w:rPr>
        <w:t xml:space="preserve">   1. fetch Shopify token   &lt;- Supabase config.shopify_access_token</w:t>
        <w:br/>
      </w:r>
      <w:r>
        <w:rPr>
          <w:rFonts w:ascii="Consolas" w:hAnsi="Consolas" w:cs="Consolas"/>
          <w:sz w:val="17"/>
        </w:rPr>
        <w:t xml:space="preserve">   2. load + validate gold rate (abort if &gt; 20h old)</w:t>
        <w:br/>
      </w:r>
      <w:r>
        <w:rPr>
          <w:rFonts w:ascii="Consolas" w:hAnsi="Consolas" w:cs="Consolas"/>
          <w:sz w:val="17"/>
        </w:rPr>
        <w:t xml:space="preserve">   3. shopify_snapshot.build_snapshot()  -&gt;  PREVIEW_VARIANT_IMPORT_&lt;date&gt;_v2.csv  (/data)</w:t>
        <w:br/>
      </w:r>
      <w:r>
        <w:rPr>
          <w:rFonts w:ascii="Consolas" w:hAnsi="Consolas" w:cs="Consolas"/>
          <w:sz w:val="17"/>
        </w:rPr>
        <w:t xml:space="preserve">   4. import_from_preview.mjs  -&gt;  writes price + 6 metafields to Shopify</w:t>
        <w:br/>
      </w:r>
      <w:r>
        <w:rPr>
          <w:rFonts w:ascii="Consolas" w:hAnsi="Consolas" w:cs="Consolas"/>
          <w:sz w:val="17"/>
        </w:rPr>
        <w:t xml:space="preserve">   5. notifier.py  -&gt;  Resend emails (run report + rates confirmation; alert on error)</w:t>
      </w:r>
    </w:p>
    <w:p>
      <w:pPr>
        <w:pStyle w:val="Heading2"/>
      </w:pPr>
      <w:r>
        <w:rPr>
          <w:color w:val="2A4A7A"/>
        </w:rPr>
        <w:t>Components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server.js  → /api/trigger-price-update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Webhook: auth, validate, save rate to Supabase, spawn orchestrator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price_update/orchestrator.py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Master runner: token → rate → snapshot → import →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price_update/shopify_snapshot.py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Pages all variants, recomputes prices, writes preview CSV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price_update/import_from_preview.mjs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Writes price + 6 metafields back to Shopify (GraphQL)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price_update/notifier.py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Resend emails (report, rates confirmation, failure alert)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price_update/config.py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Ratios, GST, staleness guard, exclusion list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Supabase config table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Source of truth: shopify_access_token, gold_rate, buying_rate_table</w:t>
            </w:r>
          </w:p>
        </w:tc>
      </w:tr>
    </w:tbl>
    <w:p/>
    <w:p>
      <w:pPr>
        <w:pStyle w:val="Heading1"/>
      </w:pPr>
      <w:r>
        <w:rPr>
          <w:color w:val="1A1A1A"/>
        </w:rPr>
        <w:t>2. Webhook — server.js</w:t>
      </w:r>
    </w:p>
    <w:p>
      <w:pPr>
        <w:spacing w:after="120"/>
      </w:pPr>
      <w:r>
        <w:t>The only entry point. Everything before the Supabase save is a rejection gate (401 auth, 409 already-running, 400 validation). The save happens immediately before the spawn.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app.post('/api/trigger-price-update', async (req, res) =&gt; {</w:t>
        <w:br/>
      </w:r>
      <w:r>
        <w:rPr>
          <w:rFonts w:ascii="Consolas" w:hAnsi="Consolas" w:cs="Consolas"/>
          <w:sz w:val="17"/>
        </w:rPr>
        <w:t xml:space="preserve">  const secret = req.headers['x-webhook-secret'];</w:t>
        <w:br/>
      </w:r>
      <w:r>
        <w:rPr>
          <w:rFonts w:ascii="Consolas" w:hAnsi="Consolas" w:cs="Consolas"/>
          <w:sz w:val="17"/>
        </w:rPr>
        <w:t xml:space="preserve">  if (secret !== process.env.PRICE_UPDATE_WEBHOOK_SECRET)</w:t>
        <w:br/>
      </w:r>
      <w:r>
        <w:rPr>
          <w:rFonts w:ascii="Consolas" w:hAnsi="Consolas" w:cs="Consolas"/>
          <w:sz w:val="17"/>
        </w:rPr>
        <w:t xml:space="preserve">    return res.status(401).json({ success:false, error:'Unauthorized' });</w:t>
        <w:br/>
      </w:r>
      <w:r>
        <w:rPr>
          <w:rFonts w:ascii="Consolas" w:hAnsi="Consolas" w:cs="Consolas"/>
          <w:sz w:val="17"/>
        </w:rPr>
        <w:t xml:space="preserve">  if (_priceUpdateRunning)</w:t>
        <w:br/>
      </w:r>
      <w:r>
        <w:rPr>
          <w:rFonts w:ascii="Consolas" w:hAnsi="Consolas" w:cs="Consolas"/>
          <w:sz w:val="17"/>
        </w:rPr>
        <w:t xml:space="preserve">    return res.status(409).json({ success:false, error:'A price update is already running.' });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 xml:space="preserve">  const pure = parseFloat(req.body.pure_rate);</w:t>
        <w:br/>
      </w:r>
      <w:r>
        <w:rPr>
          <w:rFonts w:ascii="Consolas" w:hAnsi="Consolas" w:cs="Consolas"/>
          <w:sz w:val="17"/>
        </w:rPr>
        <w:t xml:space="preserve">  if (isNaN(pure) || pure &lt; 1000 || pure &gt; 200000)</w:t>
        <w:br/>
      </w:r>
      <w:r>
        <w:rPr>
          <w:rFonts w:ascii="Consolas" w:hAnsi="Consolas" w:cs="Consolas"/>
          <w:sz w:val="17"/>
        </w:rPr>
        <w:t xml:space="preserve">    return res.status(400).json({ success:false, error:'pure_rate must be 1000..200000' });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 xml:space="preserve">  const calcMode  = (req.body.calc_mode || req.body.mode || 'auto') === 'manual' ? 'manual' : 'auto';</w:t>
        <w:br/>
      </w:r>
      <w:r>
        <w:rPr>
          <w:rFonts w:ascii="Consolas" w:hAnsi="Consolas" w:cs="Consolas"/>
          <w:sz w:val="17"/>
        </w:rPr>
        <w:t xml:space="preserve">  const manual18k = parseFloat(req.body.r18k), manual14k = parseFloat(req.body.r14k);</w:t>
        <w:br/>
      </w:r>
      <w:r>
        <w:rPr>
          <w:rFonts w:ascii="Consolas" w:hAnsi="Consolas" w:cs="Consolas"/>
          <w:sz w:val="17"/>
        </w:rPr>
        <w:t xml:space="preserve">  if (calcMode === 'manual') {                       // typo guard: reject &gt; +/-10% vs auto</w:t>
        <w:br/>
      </w:r>
      <w:r>
        <w:rPr>
          <w:rFonts w:ascii="Consolas" w:hAnsi="Consolas" w:cs="Consolas"/>
          <w:sz w:val="17"/>
        </w:rPr>
        <w:t xml:space="preserve">    const dev18 = Math.abs(manual18k - pure*0.771) / (pure*0.771);</w:t>
        <w:br/>
      </w:r>
      <w:r>
        <w:rPr>
          <w:rFonts w:ascii="Consolas" w:hAnsi="Consolas" w:cs="Consolas"/>
          <w:sz w:val="17"/>
        </w:rPr>
        <w:t xml:space="preserve">    const dev14 = Math.abs(manual14k - pure*0.604) / (pure*0.604);</w:t>
        <w:br/>
      </w:r>
      <w:r>
        <w:rPr>
          <w:rFonts w:ascii="Consolas" w:hAnsi="Consolas" w:cs="Consolas"/>
          <w:sz w:val="17"/>
        </w:rPr>
        <w:t xml:space="preserve">    if (dev18 &gt; 0.10 || dev14 &gt; 0.10)</w:t>
        <w:br/>
      </w:r>
      <w:r>
        <w:rPr>
          <w:rFonts w:ascii="Consolas" w:hAnsi="Consolas" w:cs="Consolas"/>
          <w:sz w:val="17"/>
        </w:rPr>
        <w:t xml:space="preserve">      return res.status(400).json({ success:false, error:'manual rate out of +/-10% range' });</w:t>
        <w:br/>
      </w:r>
      <w:r>
        <w:rPr>
          <w:rFonts w:ascii="Consolas" w:hAnsi="Consolas" w:cs="Consolas"/>
          <w:sz w:val="17"/>
        </w:rPr>
        <w:t xml:space="preserve">  }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 xml:space="preserve">  const setAt = new Date().toISOString();</w:t>
        <w:br/>
      </w:r>
      <w:r>
        <w:rPr>
          <w:rFonts w:ascii="Consolas" w:hAnsi="Consolas" w:cs="Consolas"/>
          <w:sz w:val="17"/>
        </w:rPr>
        <w:t xml:space="preserve">  const rateBlob = { pure, mode: calcMode, set_at: setAt };</w:t>
        <w:br/>
      </w:r>
      <w:r>
        <w:rPr>
          <w:rFonts w:ascii="Consolas" w:hAnsi="Consolas" w:cs="Consolas"/>
          <w:sz w:val="17"/>
        </w:rPr>
        <w:t xml:space="preserve">  if (calcMode === 'manual') { rateBlob.r18k = manual18k; rateBlob.r14k = manual14k; }</w:t>
        <w:br/>
      </w:r>
      <w:r>
        <w:rPr>
          <w:rFonts w:ascii="Consolas" w:hAnsi="Consolas" w:cs="Consolas"/>
          <w:sz w:val="17"/>
        </w:rPr>
        <w:t xml:space="preserve">  await supabase.from('config').upsert({ key:'gold_rate', value: JSON.stringify(rateBlob), updated_at:setAt });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 xml:space="preserve">  const proc = _spawnPriceUpdate(req.body.test_gati ? ['--test', req.body.test_gati] : []);</w:t>
        <w:br/>
      </w:r>
      <w:r>
        <w:rPr>
          <w:rFonts w:ascii="Consolas" w:hAnsi="Consolas" w:cs="Consolas"/>
          <w:sz w:val="17"/>
        </w:rPr>
        <w:t xml:space="preserve">  return res.json({ success:true, message:'Gold rate saved. Price update started.' });</w:t>
        <w:br/>
      </w:r>
      <w:r>
        <w:rPr>
          <w:rFonts w:ascii="Consolas" w:hAnsi="Consolas" w:cs="Consolas"/>
          <w:sz w:val="17"/>
        </w:rPr>
        <w:t>});</w:t>
      </w:r>
    </w:p>
    <w:p>
      <w:pPr>
        <w:spacing w:after="120"/>
      </w:pPr>
      <w:r>
        <w:t>The spawn helper sets an in-memory running flag (used by the 409 guard) and clears it when the child exits: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function _spawnPriceUpdate(extraArgs = []) {</w:t>
        <w:br/>
      </w:r>
      <w:r>
        <w:rPr>
          <w:rFonts w:ascii="Consolas" w:hAnsi="Consolas" w:cs="Consolas"/>
          <w:sz w:val="17"/>
        </w:rPr>
        <w:t xml:space="preserve">  _priceUpdateRunning = true;</w:t>
        <w:br/>
      </w:r>
      <w:r>
        <w:rPr>
          <w:rFonts w:ascii="Consolas" w:hAnsi="Consolas" w:cs="Consolas"/>
          <w:sz w:val="17"/>
        </w:rPr>
        <w:t xml:space="preserve">  const proc = spawn('python3', ['/app/price_update/orchestrator.py', ...extraArgs],</w:t>
        <w:br/>
      </w:r>
      <w:r>
        <w:rPr>
          <w:rFonts w:ascii="Consolas" w:hAnsi="Consolas" w:cs="Consolas"/>
          <w:sz w:val="17"/>
        </w:rPr>
        <w:t xml:space="preserve">                     { stdio: ['ignore', 'pipe', 'pipe'] });</w:t>
        <w:br/>
      </w:r>
      <w:r>
        <w:rPr>
          <w:rFonts w:ascii="Consolas" w:hAnsi="Consolas" w:cs="Consolas"/>
          <w:sz w:val="17"/>
        </w:rPr>
        <w:t xml:space="preserve">  proc.stdout.on('data', d =&gt; console.log(`[price-update] ${d}`));</w:t>
        <w:br/>
      </w:r>
      <w:r>
        <w:rPr>
          <w:rFonts w:ascii="Consolas" w:hAnsi="Consolas" w:cs="Consolas"/>
          <w:sz w:val="17"/>
        </w:rPr>
        <w:t xml:space="preserve">  proc.on('close', code =&gt; { _priceUpdateRunning = false; });</w:t>
        <w:br/>
      </w:r>
      <w:r>
        <w:rPr>
          <w:rFonts w:ascii="Consolas" w:hAnsi="Consolas" w:cs="Consolas"/>
          <w:sz w:val="17"/>
        </w:rPr>
        <w:t xml:space="preserve">  return proc;</w:t>
        <w:br/>
      </w:r>
      <w:r>
        <w:rPr>
          <w:rFonts w:ascii="Consolas" w:hAnsi="Consolas" w:cs="Consolas"/>
          <w:sz w:val="17"/>
        </w:rPr>
        <w:t>}</w:t>
      </w:r>
    </w:p>
    <w:p>
      <w:pPr>
        <w:pStyle w:val="Heading1"/>
      </w:pPr>
      <w:r>
        <w:rPr>
          <w:color w:val="1A1A1A"/>
        </w:rPr>
        <w:t>3. Orchestrator — orchestrator.py</w:t>
      </w:r>
    </w:p>
    <w:p>
      <w:pPr>
        <w:spacing w:after="120"/>
      </w:pPr>
      <w:r>
        <w:t>Master pipeline. Reads the Shopify token and gold rate from Supabase, builds the snapshot, runs the Node importer, and emails the outcome.</w:t>
      </w:r>
    </w:p>
    <w:p>
      <w:pPr>
        <w:pStyle w:val="Heading2"/>
      </w:pPr>
      <w:r>
        <w:rPr>
          <w:color w:val="2A4A7A"/>
        </w:rPr>
        <w:t>3.1 Fetch token from Supabase (single source of truth)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def _fetch_token(log):</w:t>
        <w:br/>
      </w:r>
      <w:r>
        <w:rPr>
          <w:rFonts w:ascii="Consolas" w:hAnsi="Consolas" w:cs="Consolas"/>
          <w:sz w:val="17"/>
        </w:rPr>
        <w:t xml:space="preserve">    url = f'{SUPABASE_URL}/rest/v1/config?key=eq.{SUPABASE_TOKEN_KEY}&amp;select=value'</w:t>
        <w:br/>
      </w:r>
      <w:r>
        <w:rPr>
          <w:rFonts w:ascii="Consolas" w:hAnsi="Consolas" w:cs="Consolas"/>
          <w:sz w:val="17"/>
        </w:rPr>
        <w:t xml:space="preserve">    hdr = {'apikey': SUPABASE_KEY, 'Authorization': f'Bearer {SUPABASE_KEY}'}</w:t>
        <w:br/>
      </w:r>
      <w:r>
        <w:rPr>
          <w:rFonts w:ascii="Consolas" w:hAnsi="Consolas" w:cs="Consolas"/>
          <w:sz w:val="17"/>
        </w:rPr>
        <w:t xml:space="preserve">    r = requests.get(url, headers=hdr, timeout=10); r.raise_for_status()</w:t>
        <w:br/>
      </w:r>
      <w:r>
        <w:rPr>
          <w:rFonts w:ascii="Consolas" w:hAnsi="Consolas" w:cs="Consolas"/>
          <w:sz w:val="17"/>
        </w:rPr>
        <w:t xml:space="preserve">    return r.json()[0]['value'].strip()</w:t>
      </w:r>
    </w:p>
    <w:p>
      <w:pPr>
        <w:pStyle w:val="Heading2"/>
      </w:pPr>
      <w:r>
        <w:rPr>
          <w:color w:val="2A4A7A"/>
        </w:rPr>
        <w:t>3.2 Load + validate gold rate (staleness guard, manual vs auto)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age_h = (datetime.now(timezone.utc) - set_at).total_seconds() / 3600</w:t>
        <w:br/>
      </w:r>
      <w:r>
        <w:rPr>
          <w:rFonts w:ascii="Consolas" w:hAnsi="Consolas" w:cs="Consolas"/>
          <w:sz w:val="17"/>
        </w:rPr>
        <w:t>if age_h &gt; GOLD_RATE_MAX_AGE_HOURS:                         # 20h</w:t>
        <w:br/>
      </w:r>
      <w:r>
        <w:rPr>
          <w:rFonts w:ascii="Consolas" w:hAnsi="Consolas" w:cs="Consolas"/>
          <w:sz w:val="17"/>
        </w:rPr>
        <w:t xml:space="preserve">    raise RuntimeError(f'Gold rate is {age_h:.1f}h old (limit {GOLD_RATE_MAX_AGE_HOURS}h).')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# 22K/24K always derived from pure; 18K/14K used verbatim only in manual mode</w:t>
        <w:br/>
      </w:r>
      <w:r>
        <w:rPr>
          <w:rFonts w:ascii="Consolas" w:hAnsi="Consolas" w:cs="Consolas"/>
          <w:sz w:val="17"/>
        </w:rPr>
        <w:t>rate_22k = round(pure * RATIO_22K, 2)   # 0.9167</w:t>
        <w:br/>
      </w:r>
      <w:r>
        <w:rPr>
          <w:rFonts w:ascii="Consolas" w:hAnsi="Consolas" w:cs="Consolas"/>
          <w:sz w:val="17"/>
        </w:rPr>
        <w:t>rate_24k = round(pure * RATIO_24K, 2)   # 1.0</w:t>
        <w:br/>
      </w:r>
      <w:r>
        <w:rPr>
          <w:rFonts w:ascii="Consolas" w:hAnsi="Consolas" w:cs="Consolas"/>
          <w:sz w:val="17"/>
        </w:rPr>
        <w:t>if mode == 'manual' and manual_18k is not None and manual_14k is not None:</w:t>
        <w:br/>
      </w:r>
      <w:r>
        <w:rPr>
          <w:rFonts w:ascii="Consolas" w:hAnsi="Consolas" w:cs="Consolas"/>
          <w:sz w:val="17"/>
        </w:rPr>
        <w:t xml:space="preserve">    rate_18k, rate_14k = round(manual_18k, 2), round(manual_14k, 2)</w:t>
        <w:br/>
      </w:r>
      <w:r>
        <w:rPr>
          <w:rFonts w:ascii="Consolas" w:hAnsi="Consolas" w:cs="Consolas"/>
          <w:sz w:val="17"/>
        </w:rPr>
        <w:t>else:</w:t>
        <w:br/>
      </w:r>
      <w:r>
        <w:rPr>
          <w:rFonts w:ascii="Consolas" w:hAnsi="Consolas" w:cs="Consolas"/>
          <w:sz w:val="17"/>
        </w:rPr>
        <w:t xml:space="preserve">    rate_18k = round(pure * RATIO_18K, 2)   # 0.771</w:t>
        <w:br/>
      </w:r>
      <w:r>
        <w:rPr>
          <w:rFonts w:ascii="Consolas" w:hAnsi="Consolas" w:cs="Consolas"/>
          <w:sz w:val="17"/>
        </w:rPr>
        <w:t xml:space="preserve">    rate_14k = round(pure * RATIO_14K, 2)   # 0.604</w:t>
      </w:r>
    </w:p>
    <w:p>
      <w:pPr>
        <w:pStyle w:val="Heading2"/>
      </w:pPr>
      <w:r>
        <w:rPr>
          <w:color w:val="2A4A7A"/>
        </w:rPr>
        <w:t>3.3 Snapshot + import (with resume)</w:t>
      </w:r>
    </w:p>
    <w:p>
      <w:pPr>
        <w:spacing w:after="120"/>
      </w:pPr>
      <w:r>
        <w:t>If today’s preview CSV already exists on the persistent /data volume (e.g. after a restart), the snapshot step is skipped and the importer resumes from its progress log.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today       = datetime.now().strftime('%Y%m%d')</w:t>
        <w:br/>
      </w:r>
      <w:r>
        <w:rPr>
          <w:rFonts w:ascii="Consolas" w:hAnsi="Consolas" w:cs="Consolas"/>
          <w:sz w:val="17"/>
        </w:rPr>
        <w:t>preview_csv = OUTPUTS / f'PREVIEW_VARIANT_IMPORT_{today}_v2.csv'</w:t>
        <w:br/>
      </w:r>
      <w:r>
        <w:rPr>
          <w:rFonts w:ascii="Consolas" w:hAnsi="Consolas" w:cs="Consolas"/>
          <w:sz w:val="17"/>
        </w:rPr>
        <w:t>resuming    = preview_csv.exists() and preview_csv.stat().st_size &gt; 500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if not resuming:</w:t>
        <w:br/>
      </w:r>
      <w:r>
        <w:rPr>
          <w:rFonts w:ascii="Consolas" w:hAnsi="Consolas" w:cs="Consolas"/>
          <w:sz w:val="17"/>
        </w:rPr>
        <w:t xml:space="preserve">    snapshot_stats = build_snapshot(token, gold_rate, preview_csv, log)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# subprocess: node import_from_preview.mjs --input &lt;csv&gt; [--no-resume]</w:t>
        <w:br/>
      </w:r>
      <w:r>
        <w:rPr>
          <w:rFonts w:ascii="Consolas" w:hAnsi="Consolas" w:cs="Consolas"/>
          <w:sz w:val="17"/>
        </w:rPr>
        <w:t>import_stats = _run_importer(token, preview_csv, log, resume=resuming)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send_run_report(gold_rate, snapshot_stats, import_stats, run_id, log_path)</w:t>
        <w:br/>
      </w:r>
      <w:r>
        <w:rPr>
          <w:rFonts w:ascii="Consolas" w:hAnsi="Consolas" w:cs="Consolas"/>
          <w:sz w:val="17"/>
        </w:rPr>
        <w:t>send_rates_confirmation(gold_rate, snapshot_stats, import_stats)</w:t>
      </w:r>
    </w:p>
    <w:p>
      <w:pPr>
        <w:pStyle w:val="Heading1"/>
      </w:pPr>
      <w:r>
        <w:rPr>
          <w:color w:val="1A1A1A"/>
        </w:rPr>
        <w:t>4. Snapshot &amp; pricing engine — shopify_snapshot.py</w:t>
      </w:r>
    </w:p>
    <w:p>
      <w:pPr>
        <w:spacing w:after="120"/>
      </w:pPr>
      <w:r>
        <w:t>Pages every variant (ACTIVE + DRAFT, skips ARCHIVED), reads the stored metafields, and recomputes the price for the day’s rate. One GraphQL query, 250 variants per page.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_Q = """</w:t>
        <w:br/>
      </w:r>
      <w:r>
        <w:rPr>
          <w:rFonts w:ascii="Consolas" w:hAnsi="Consolas" w:cs="Consolas"/>
          <w:sz w:val="17"/>
        </w:rPr>
        <w:t>query($cursor: String) {</w:t>
        <w:br/>
      </w:r>
      <w:r>
        <w:rPr>
          <w:rFonts w:ascii="Consolas" w:hAnsi="Consolas" w:cs="Consolas"/>
          <w:sz w:val="17"/>
        </w:rPr>
        <w:t xml:space="preserve">  productVariants(first: 250, after: $cursor) {</w:t>
        <w:br/>
      </w:r>
      <w:r>
        <w:rPr>
          <w:rFonts w:ascii="Consolas" w:hAnsi="Consolas" w:cs="Consolas"/>
          <w:sz w:val="17"/>
        </w:rPr>
        <w:t xml:space="preserve">    pageInfo { hasNextPage endCursor }</w:t>
        <w:br/>
      </w:r>
      <w:r>
        <w:rPr>
          <w:rFonts w:ascii="Consolas" w:hAnsi="Consolas" w:cs="Consolas"/>
          <w:sz w:val="17"/>
        </w:rPr>
        <w:t xml:space="preserve">    nodes {</w:t>
        <w:br/>
      </w:r>
      <w:r>
        <w:rPr>
          <w:rFonts w:ascii="Consolas" w:hAnsi="Consolas" w:cs="Consolas"/>
          <w:sz w:val="17"/>
        </w:rPr>
        <w:t xml:space="preserve">      id sku product { id status }</w:t>
        <w:br/>
      </w:r>
      <w:r>
        <w:rPr>
          <w:rFonts w:ascii="Consolas" w:hAnsi="Consolas" w:cs="Consolas"/>
          <w:sz w:val="17"/>
        </w:rPr>
        <w:t xml:space="preserve">      wt:    metafield(namespace:"custom", key:"net_metal_weight_g")    { value }</w:t>
        <w:br/>
      </w:r>
      <w:r>
        <w:rPr>
          <w:rFonts w:ascii="Consolas" w:hAnsi="Consolas" w:cs="Consolas"/>
          <w:sz w:val="17"/>
        </w:rPr>
        <w:t xml:space="preserve">      gross: metafield(namespace:"custom", key:"total_metal_weight_g")  { value }</w:t>
        <w:br/>
      </w:r>
      <w:r>
        <w:rPr>
          <w:rFonts w:ascii="Consolas" w:hAnsi="Consolas" w:cs="Consolas"/>
          <w:sz w:val="17"/>
        </w:rPr>
        <w:t xml:space="preserve">      dia:   metafield(namespace:"custom", key:"price_breakup_diamond") { value }</w:t>
        <w:br/>
      </w:r>
      <w:r>
        <w:rPr>
          <w:rFonts w:ascii="Consolas" w:hAnsi="Consolas" w:cs="Consolas"/>
          <w:sz w:val="17"/>
        </w:rPr>
        <w:t xml:space="preserve">      make:  metafield(namespace:"custom", key:"price_breakup_making")  { value }</w:t>
        <w:br/>
      </w:r>
      <w:r>
        <w:rPr>
          <w:rFonts w:ascii="Consolas" w:hAnsi="Consolas" w:cs="Consolas"/>
          <w:sz w:val="17"/>
        </w:rPr>
        <w:t xml:space="preserve">    }</w:t>
        <w:br/>
      </w:r>
      <w:r>
        <w:rPr>
          <w:rFonts w:ascii="Consolas" w:hAnsi="Consolas" w:cs="Consolas"/>
          <w:sz w:val="17"/>
        </w:rPr>
        <w:t xml:space="preserve">  }</w:t>
        <w:br/>
      </w:r>
      <w:r>
        <w:rPr>
          <w:rFonts w:ascii="Consolas" w:hAnsi="Consolas" w:cs="Consolas"/>
          <w:sz w:val="17"/>
        </w:rPr>
        <w:t>}"""</w:t>
      </w:r>
    </w:p>
    <w:p>
      <w:pPr>
        <w:spacing w:after="120"/>
      </w:pPr>
      <w:r>
        <w:t>Karat is read from SKU segment [2] of GATI|COLOR|KARAT|…; the matching rate is applied, then GST. Variants with no net weight, and the static-price list, are skipped.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karat_part = parts[2]                       # e.g. '24' '22' '18' '14'</w:t>
        <w:br/>
      </w:r>
      <w:r>
        <w:rPr>
          <w:rFonts w:ascii="Consolas" w:hAnsi="Consolas" w:cs="Consolas"/>
          <w:sz w:val="17"/>
        </w:rPr>
        <w:t>gold_rate_used = (rate_24k if '24' in karat_part else</w:t>
        <w:br/>
      </w:r>
      <w:r>
        <w:rPr>
          <w:rFonts w:ascii="Consolas" w:hAnsi="Consolas" w:cs="Consolas"/>
          <w:sz w:val="17"/>
        </w:rPr>
        <w:t xml:space="preserve">                  rate_22k if '22' in karat_part else</w:t>
        <w:br/>
      </w:r>
      <w:r>
        <w:rPr>
          <w:rFonts w:ascii="Consolas" w:hAnsi="Consolas" w:cs="Consolas"/>
          <w:sz w:val="17"/>
        </w:rPr>
        <w:t xml:space="preserve">                  rate_14k if '14' in karat_part else rate_18k)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if net_wt == 0: no_weight.append(sku); continue</w:t>
        <w:br/>
      </w:r>
      <w:r>
        <w:rPr>
          <w:rFonts w:ascii="Consolas" w:hAnsi="Consolas" w:cs="Consolas"/>
          <w:sz w:val="17"/>
        </w:rPr>
        <w:t>if gati_id in STATIC_PRICE_GATI_IDS: excluded.append(sku); continue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gold     = round(net_wt * gold_rate_used, 2)</w:t>
        <w:br/>
      </w:r>
      <w:r>
        <w:rPr>
          <w:rFonts w:ascii="Consolas" w:hAnsi="Consolas" w:cs="Consolas"/>
          <w:sz w:val="17"/>
        </w:rPr>
        <w:t>subtotal = round(gold + diamond + making, 2)</w:t>
        <w:br/>
      </w:r>
      <w:r>
        <w:rPr>
          <w:rFonts w:ascii="Consolas" w:hAnsi="Consolas" w:cs="Consolas"/>
          <w:sz w:val="17"/>
        </w:rPr>
        <w:t>gst      = round(subtotal * GST_RATE, 2)          # 3%</w:t>
        <w:br/>
      </w:r>
      <w:r>
        <w:rPr>
          <w:rFonts w:ascii="Consolas" w:hAnsi="Consolas" w:cs="Consolas"/>
          <w:sz w:val="17"/>
        </w:rPr>
        <w:t>total    = round(subtotal + gst, 2)               # -&gt; Variant price</w:t>
      </w:r>
    </w:p>
    <w:p>
      <w:pPr>
        <w:pStyle w:val="Heading1"/>
      </w:pPr>
      <w:r>
        <w:rPr>
          <w:color w:val="1A1A1A"/>
        </w:rPr>
        <w:t>5. Importer — import_from_preview.mjs</w:t>
      </w:r>
    </w:p>
    <w:p>
      <w:pPr>
        <w:spacing w:after="120"/>
      </w:pPr>
      <w:r>
        <w:t>Reads the preview CSV and writes back to Shopify in three phases: (1) resolve product status, (2) bulk price update grouped by product, (3) set the 6 daily metafields per variant. Price and metafields are written in separate mutations — including weight in the price mutation silently breaks the whole call.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const M_BULK_PRICE = `</w:t>
        <w:br/>
      </w:r>
      <w:r>
        <w:rPr>
          <w:rFonts w:ascii="Consolas" w:hAnsi="Consolas" w:cs="Consolas"/>
          <w:sz w:val="17"/>
        </w:rPr>
        <w:t xml:space="preserve">  mutation productVariantsBulkUpdate($productId: ID!, $variants: [ProductVariantsBulkInput!]!) {</w:t>
        <w:br/>
      </w:r>
      <w:r>
        <w:rPr>
          <w:rFonts w:ascii="Consolas" w:hAnsi="Consolas" w:cs="Consolas"/>
          <w:sz w:val="17"/>
        </w:rPr>
        <w:t xml:space="preserve">    productVariantsBulkUpdate(productId: $productId, variants: $variants) {</w:t>
        <w:br/>
      </w:r>
      <w:r>
        <w:rPr>
          <w:rFonts w:ascii="Consolas" w:hAnsi="Consolas" w:cs="Consolas"/>
          <w:sz w:val="17"/>
        </w:rPr>
        <w:t xml:space="preserve">      productVariants { id price }</w:t>
        <w:br/>
      </w:r>
      <w:r>
        <w:rPr>
          <w:rFonts w:ascii="Consolas" w:hAnsi="Consolas" w:cs="Consolas"/>
          <w:sz w:val="17"/>
        </w:rPr>
        <w:t xml:space="preserve">      userErrors { field message code }</w:t>
        <w:br/>
      </w:r>
      <w:r>
        <w:rPr>
          <w:rFonts w:ascii="Consolas" w:hAnsi="Consolas" w:cs="Consolas"/>
          <w:sz w:val="17"/>
        </w:rPr>
        <w:t xml:space="preserve">    }</w:t>
        <w:br/>
      </w:r>
      <w:r>
        <w:rPr>
          <w:rFonts w:ascii="Consolas" w:hAnsi="Consolas" w:cs="Consolas"/>
          <w:sz w:val="17"/>
        </w:rPr>
        <w:t xml:space="preserve">  }`;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const M_METAFIELDS = `</w:t>
        <w:br/>
      </w:r>
      <w:r>
        <w:rPr>
          <w:rFonts w:ascii="Consolas" w:hAnsi="Consolas" w:cs="Consolas"/>
          <w:sz w:val="17"/>
        </w:rPr>
        <w:t xml:space="preserve">  mutation metafieldsSet($m: [MetafieldsSetInput!]!) {</w:t>
        <w:br/>
      </w:r>
      <w:r>
        <w:rPr>
          <w:rFonts w:ascii="Consolas" w:hAnsi="Consolas" w:cs="Consolas"/>
          <w:sz w:val="17"/>
        </w:rPr>
        <w:t xml:space="preserve">    metafieldsSet(metafields: $m) { userErrors { field message } }</w:t>
        <w:br/>
      </w:r>
      <w:r>
        <w:rPr>
          <w:rFonts w:ascii="Consolas" w:hAnsi="Consolas" w:cs="Consolas"/>
          <w:sz w:val="17"/>
        </w:rPr>
        <w:t xml:space="preserve">  }`;</w:t>
      </w:r>
    </w:p>
    <w:p>
      <w:pPr>
        <w:spacing w:after="120"/>
      </w:pPr>
      <w:r>
        <w:t>Only the fields that change with the gold rate are rewritten daily (static weights / diamond / making are written once at product creation):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const METAFIELD_COLS = [</w:t>
        <w:br/>
      </w:r>
      <w:r>
        <w:rPr>
          <w:rFonts w:ascii="Consolas" w:hAnsi="Consolas" w:cs="Consolas"/>
          <w:sz w:val="17"/>
        </w:rPr>
        <w:t xml:space="preserve">  'mf_price_breakup_gold', 'mf_price_breakup_gst',</w:t>
        <w:br/>
      </w:r>
      <w:r>
        <w:rPr>
          <w:rFonts w:ascii="Consolas" w:hAnsi="Consolas" w:cs="Consolas"/>
          <w:sz w:val="17"/>
        </w:rPr>
        <w:t xml:space="preserve">  'mf_price_total', 'mf_price_subtotal',</w:t>
        <w:br/>
      </w:r>
      <w:r>
        <w:rPr>
          <w:rFonts w:ascii="Consolas" w:hAnsi="Consolas" w:cs="Consolas"/>
          <w:sz w:val="17"/>
        </w:rPr>
        <w:t xml:space="preserve">  'mf_gold_rate',                 // number_decimal</w:t>
        <w:br/>
      </w:r>
      <w:r>
        <w:rPr>
          <w:rFonts w:ascii="Consolas" w:hAnsi="Consolas" w:cs="Consolas"/>
          <w:sz w:val="17"/>
        </w:rPr>
        <w:t xml:space="preserve">  'mf_gold_last_updated_at',      // date_time</w:t>
        <w:br/>
      </w:r>
      <w:r>
        <w:rPr>
          <w:rFonts w:ascii="Consolas" w:hAnsi="Consolas" w:cs="Consolas"/>
          <w:sz w:val="17"/>
        </w:rPr>
        <w:t>];</w:t>
        <w:br/>
      </w:r>
      <w:r>
        <w:rPr>
          <w:rFonts w:ascii="Consolas" w:hAnsi="Consolas" w:cs="Consolas"/>
          <w:sz w:val="17"/>
        </w:rPr>
        <w:t>const PRICE_BATCH_SIZE = 50;      // variants per productVariantsBulkUpdate call</w:t>
      </w:r>
    </w:p>
    <w:p>
      <w:pPr>
        <w:spacing w:after="120"/>
      </w:pPr>
      <w:r>
        <w:t>Resume is per-variant: each completed id is appended to a progress log, and a resumed run filters those out — re-running is safe (deterministic overwrites).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const doneIds  = RESUME ? loadProgress() : new Set();</w:t>
        <w:br/>
      </w:r>
      <w:r>
        <w:rPr>
          <w:rFonts w:ascii="Consolas" w:hAnsi="Consolas" w:cs="Consolas"/>
          <w:sz w:val="17"/>
        </w:rPr>
        <w:t>const toProcess = allRows.filter(r =&gt; !doneIds.has(r.shopify_variant_id));</w:t>
        <w:br/>
      </w:r>
      <w:r>
        <w:rPr>
          <w:rFonts w:ascii="Consolas" w:hAnsi="Consolas" w:cs="Consolas"/>
          <w:sz w:val="17"/>
        </w:rPr>
        <w:t>// ... per product: gql(M_BULK_PRICE, {productId, variants: batch})</w:t>
        <w:br/>
      </w:r>
      <w:r>
        <w:rPr>
          <w:rFonts w:ascii="Consolas" w:hAnsi="Consolas" w:cs="Consolas"/>
          <w:sz w:val="17"/>
        </w:rPr>
        <w:t>// ... per variant: gql(M_METAFIELDS, {m: metafields}); markDone(variantId);</w:t>
      </w:r>
    </w:p>
    <w:p>
      <w:pPr>
        <w:pStyle w:val="Heading1"/>
      </w:pPr>
      <w:r>
        <w:rPr>
          <w:color w:val="1A1A1A"/>
        </w:rPr>
        <w:t>6. Notifier — notifier.py</w:t>
      </w:r>
    </w:p>
    <w:p>
      <w:pPr>
        <w:spacing w:after="120"/>
      </w:pPr>
      <w:r>
        <w:t>Sends three kinds of email via Resend: a full run report, a rates confirmation to the store, and a FATAL alert if the pipeline throws.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import resend</w:t>
        <w:br/>
      </w:r>
      <w:r>
        <w:rPr>
          <w:rFonts w:ascii="Consolas" w:hAnsi="Consolas" w:cs="Consolas"/>
          <w:sz w:val="17"/>
        </w:rPr>
        <w:t>def send_run_report(gold_rate, snapshot_stats, import_stats, run_id, log_path, ...):</w:t>
        <w:br/>
      </w:r>
      <w:r>
        <w:rPr>
          <w:rFonts w:ascii="Consolas" w:hAnsi="Consolas" w:cs="Consolas"/>
          <w:sz w:val="17"/>
        </w:rPr>
        <w:t xml:space="preserve">    resend.api_key = RESEND_API_KEY</w:t>
        <w:br/>
      </w:r>
      <w:r>
        <w:rPr>
          <w:rFonts w:ascii="Consolas" w:hAnsi="Consolas" w:cs="Consolas"/>
          <w:sz w:val="17"/>
        </w:rPr>
        <w:t xml:space="preserve">    resend.Emails.send({</w:t>
        <w:br/>
      </w:r>
      <w:r>
        <w:rPr>
          <w:rFonts w:ascii="Consolas" w:hAnsi="Consolas" w:cs="Consolas"/>
          <w:sz w:val="17"/>
        </w:rPr>
        <w:t xml:space="preserve">        'from':    FROM_EMAIL,</w:t>
        <w:br/>
      </w:r>
      <w:r>
        <w:rPr>
          <w:rFonts w:ascii="Consolas" w:hAnsi="Consolas" w:cs="Consolas"/>
          <w:sz w:val="17"/>
        </w:rPr>
        <w:t xml:space="preserve">        'to':      EMAIL_RUN_REPORT_TO,       # monodeep.dutta@timanti.in</w:t>
        <w:br/>
      </w:r>
      <w:r>
        <w:rPr>
          <w:rFonts w:ascii="Consolas" w:hAnsi="Consolas" w:cs="Consolas"/>
          <w:sz w:val="17"/>
        </w:rPr>
        <w:t xml:space="preserve">        'subject': f'Daily Price Update — {written:,} variants',</w:t>
        <w:br/>
      </w:r>
      <w:r>
        <w:rPr>
          <w:rFonts w:ascii="Consolas" w:hAnsi="Consolas" w:cs="Consolas"/>
          <w:sz w:val="17"/>
        </w:rPr>
        <w:t xml:space="preserve">        'html':    _build_report_html(gold_rate, snapshot_stats, import_stats),</w:t>
        <w:br/>
      </w:r>
      <w:r>
        <w:rPr>
          <w:rFonts w:ascii="Consolas" w:hAnsi="Consolas" w:cs="Consolas"/>
          <w:sz w:val="17"/>
        </w:rPr>
        <w:t xml:space="preserve">    })</w:t>
        <w:br/>
      </w:r>
      <w:r>
        <w:rPr>
          <w:rFonts w:ascii="Consolas" w:hAnsi="Consolas" w:cs="Consolas"/>
          <w:sz w:val="17"/>
        </w:rPr>
        <w:t># send_rates_confirmation -&gt; EMAIL_RATES_TO (+CC);  send_alert -&gt; on exception</w:t>
      </w:r>
    </w:p>
    <w:p>
      <w:pPr>
        <w:pStyle w:val="Heading1"/>
      </w:pPr>
      <w:r>
        <w:rPr>
          <w:color w:val="1A1A1A"/>
        </w:rPr>
        <w:t>7. Config &amp; constants — config.py</w:t>
      </w:r>
    </w:p>
    <w:p>
      <w:pPr>
        <w:keepLines/>
        <w:spacing w:before="80" w:after="160"/>
        <w:ind w:left="72"/>
        <w:shd w:val="clear" w:color="auto" w:fill="F4F5F7"/>
        <w:pBdr>
          <w:top w:val="single" w:sz="4" w:space="6" w:color="D0D0D0"/>
          <w:bottom w:val="single" w:sz="4" w:space="6" w:color="D0D0D0"/>
          <w:left w:val="single" w:sz="4" w:space="6" w:color="D0D0D0"/>
          <w:right w:val="single" w:sz="4" w:space="6" w:color="D0D0D0"/>
        </w:pBdr>
      </w:pPr>
      <w:r>
        <w:rPr>
          <w:rFonts w:ascii="Consolas" w:hAnsi="Consolas" w:cs="Consolas"/>
          <w:sz w:val="17"/>
        </w:rPr>
        <w:t>RATIO_18K = 0.771     # 18K = pure x 0.771  (manual-overridable)</w:t>
        <w:br/>
      </w:r>
      <w:r>
        <w:rPr>
          <w:rFonts w:ascii="Consolas" w:hAnsi="Consolas" w:cs="Consolas"/>
          <w:sz w:val="17"/>
        </w:rPr>
        <w:t>RATIO_14K = 0.604     # 14K = pure x 0.604  (manual-overridable)</w:t>
        <w:br/>
      </w:r>
      <w:r>
        <w:rPr>
          <w:rFonts w:ascii="Consolas" w:hAnsi="Consolas" w:cs="Consolas"/>
          <w:sz w:val="17"/>
        </w:rPr>
        <w:t>RATIO_22K = 0.9167    # always derived from pure</w:t>
        <w:br/>
      </w:r>
      <w:r>
        <w:rPr>
          <w:rFonts w:ascii="Consolas" w:hAnsi="Consolas" w:cs="Consolas"/>
          <w:sz w:val="17"/>
        </w:rPr>
        <w:t>RATIO_24K = 1.0       # always derived from pure</w:t>
        <w:br/>
      </w:r>
      <w:r>
        <w:rPr>
          <w:rFonts w:ascii="Consolas" w:hAnsi="Consolas" w:cs="Consolas"/>
          <w:sz w:val="17"/>
        </w:rPr>
        <w:t>GST_RATE          = 0.03</w:t>
        <w:br/>
      </w:r>
      <w:r>
        <w:rPr>
          <w:rFonts w:ascii="Consolas" w:hAnsi="Consolas" w:cs="Consolas"/>
          <w:sz w:val="17"/>
        </w:rPr>
        <w:t>DECIMAL_PRECISION = 2</w:t>
        <w:br/>
      </w:r>
      <w:r>
        <w:rPr>
          <w:rFonts w:ascii="Consolas" w:hAnsi="Consolas" w:cs="Consolas"/>
          <w:sz w:val="17"/>
        </w:rPr>
        <w:t>GOLD_RATE_MAX_AGE_HOURS = 20                  # abort if rate older than this</w:t>
        <w:br/>
      </w:r>
      <w:r>
        <w:rPr>
          <w:rFonts w:ascii="Consolas" w:hAnsi="Consolas" w:cs="Consolas"/>
          <w:sz w:val="17"/>
        </w:rPr>
        <w:t>STATIC_PRICE_GATI_IDS   = ['SCOIN']           # never repriced (silver coins etc.)</w:t>
        <w:br/>
      </w:r>
      <w:r>
        <w:rPr>
          <w:rFonts w:ascii="Consolas" w:hAnsi="Consolas" w:cs="Consolas"/>
          <w:sz w:val="17"/>
        </w:rPr>
        <w:br/>
      </w:r>
      <w:r>
        <w:rPr>
          <w:rFonts w:ascii="Consolas" w:hAnsi="Consolas" w:cs="Consolas"/>
          <w:sz w:val="17"/>
        </w:rPr>
        <w:t>STORE_DOMAIN = 'auracarat.myshopify.com'</w:t>
        <w:br/>
      </w:r>
      <w:r>
        <w:rPr>
          <w:rFonts w:ascii="Consolas" w:hAnsi="Consolas" w:cs="Consolas"/>
          <w:sz w:val="17"/>
        </w:rPr>
        <w:t>API_VERSION  = '2024-10'</w:t>
        <w:br/>
      </w:r>
      <w:r>
        <w:rPr>
          <w:rFonts w:ascii="Consolas" w:hAnsi="Consolas" w:cs="Consolas"/>
          <w:sz w:val="17"/>
        </w:rPr>
        <w:t># OUTPUTS = /data (persistent Fly volume) if mounted, else ./Outputs</w:t>
      </w:r>
    </w:p>
    <w:p>
      <w:pPr>
        <w:pStyle w:val="Heading1"/>
      </w:pPr>
      <w:r>
        <w:rPr>
          <w:color w:val="1A1A1A"/>
        </w:rPr>
        <w:t>8. Files, data model &amp; idempotency</w:t>
      </w:r>
    </w:p>
    <w:p>
      <w:pPr>
        <w:pStyle w:val="Heading2"/>
      </w:pPr>
      <w:r>
        <w:rPr>
          <w:color w:val="2A4A7A"/>
        </w:rPr>
        <w:t>Supabase config keys</w:t>
      </w:r>
    </w:p>
    <w:p>
      <w:pPr>
        <w:pStyle w:val="ListBullet"/>
        <w:spacing w:after="40"/>
      </w:pPr>
      <w:r>
        <w:t>shopify_access_token — Admin API token used by the whole run (single source of truth).</w:t>
      </w:r>
    </w:p>
    <w:p>
      <w:pPr>
        <w:pStyle w:val="ListBullet"/>
        <w:spacing w:after="40"/>
      </w:pPr>
      <w:r>
        <w:t>gold_rate — JSON: { pure, mode, set_at, r18k?, r14k? }.</w:t>
      </w:r>
    </w:p>
    <w:p>
      <w:pPr>
        <w:pStyle w:val="ListBullet"/>
        <w:spacing w:after="40"/>
      </w:pPr>
      <w:r>
        <w:t>buying_rate_table — old-gold buy rates (9–24kt), pure with a 5% haircut.</w:t>
      </w:r>
    </w:p>
    <w:p>
      <w:pPr>
        <w:pStyle w:val="Heading2"/>
      </w:pPr>
      <w:r>
        <w:rPr>
          <w:color w:val="2A4A7A"/>
        </w:rPr>
        <w:t>Intermediary / output files (on /data)</w:t>
      </w:r>
    </w:p>
    <w:p>
      <w:pPr>
        <w:pStyle w:val="ListBullet"/>
        <w:spacing w:after="40"/>
      </w:pPr>
      <w:r>
        <w:t>PREVIEW_VARIANT_IMPORT_&lt;date&gt;_v2.csv — the snapshot; importer input; resume anchor.</w:t>
      </w:r>
    </w:p>
    <w:p>
      <w:pPr>
        <w:pStyle w:val="ListBullet"/>
        <w:spacing w:after="40"/>
      </w:pPr>
      <w:r>
        <w:t>import_preview_progress_&lt;stem&gt;.json — per-variant progress log (resume).</w:t>
      </w:r>
    </w:p>
    <w:p>
      <w:pPr>
        <w:pStyle w:val="ListBullet"/>
        <w:spacing w:after="40"/>
      </w:pPr>
      <w:r>
        <w:t>SKIPPED_NO_WEIGHT_&lt;date&gt;.csv — variants with no net weight.</w:t>
      </w:r>
    </w:p>
    <w:p>
      <w:pPr>
        <w:pStyle w:val="ListBullet"/>
        <w:spacing w:after="40"/>
      </w:pPr>
      <w:r>
        <w:t>daily_price_update_&lt;run_id&gt;.log / .summary.json — run log + machine-readable summary.</w:t>
      </w:r>
    </w:p>
    <w:p>
      <w:pPr>
        <w:pStyle w:val="Heading2"/>
      </w:pPr>
      <w:r>
        <w:rPr>
          <w:color w:val="2A4A7A"/>
        </w:rPr>
        <w:t>Daily variant metafields written (namespace custom)</w:t>
      </w:r>
    </w:p>
    <w:p>
      <w:pPr>
        <w:pStyle w:val="ListBullet"/>
        <w:spacing w:after="40"/>
      </w:pPr>
      <w:r>
        <w:t>price_breakup_gold, price_breakup_gst, price_total, price_subtotal (number_decimal)</w:t>
      </w:r>
    </w:p>
    <w:p>
      <w:pPr>
        <w:pStyle w:val="ListBullet"/>
        <w:spacing w:after="40"/>
      </w:pPr>
      <w:r>
        <w:t>gold_rate (number_decimal), gold_last_updated_at (date_time)</w:t>
      </w:r>
    </w:p>
    <w:p>
      <w:pPr>
        <w:pStyle w:val="Heading2"/>
      </w:pPr>
      <w:r>
        <w:rPr>
          <w:color w:val="2A4A7A"/>
        </w:rPr>
        <w:t>Idempotency</w:t>
      </w:r>
    </w:p>
    <w:p>
      <w:pPr>
        <w:spacing w:after="120"/>
      </w:pPr>
      <w:r>
        <w:t>Re-running a day is safe: the snapshot is deterministic, the importer writes overwrites, and the progress log prevents duplicate work. Archived products and the static-price list are always skipped.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